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StegoVault Project</w:t>
      </w:r>
    </w:p>
    <w:p>
      <w:pPr>
        <w:pStyle w:val="Heading1"/>
      </w:pPr>
      <w:r>
        <w:t>Spiral 1 Report</w:t>
      </w:r>
    </w:p>
    <w:p>
      <w:pPr>
        <w:pStyle w:val="Heading2"/>
      </w:pPr>
      <w:r>
        <w:t>Member 2 – Core LSB Developer</w:t>
      </w:r>
    </w:p>
    <w:p>
      <w:pPr>
        <w:pStyle w:val="Heading3"/>
      </w:pPr>
      <w:r>
        <w:t>Objective</w:t>
      </w:r>
    </w:p>
    <w:p>
      <w:r>
        <w:t>The objective of Spiral 1 was to implement the basic steganography mechanism required for the application. The task assigned to Member 2 was to develop the core logic that hides and extracts plaintext messages inside an image using the Least Significant Bit (LSB) method.</w:t>
      </w:r>
    </w:p>
    <w:p>
      <w:pPr>
        <w:pStyle w:val="Heading3"/>
      </w:pPr>
      <w:r>
        <w:t>Introduction</w:t>
      </w:r>
    </w:p>
    <w:p>
      <w:r>
        <w:t>Steganography is the technique of hiding information inside another medium so that the existence of the hidden message is not obvious. In this project, plaintext messages are hidden inside digital images.</w:t>
        <w:br/>
        <w:br/>
        <w:t>A digital image is made of pixels, and each pixel contains three color channels: Red, Green, and Blue. Each color value ranges from 0 to 255 and is represented using 8 bits in binary form.</w:t>
      </w:r>
    </w:p>
    <w:p>
      <w:r>
        <w:t>Example:</w:t>
        <w:br/>
        <w:t>Red value = 178</w:t>
        <w:br/>
        <w:t>Binary = 10110010</w:t>
      </w:r>
    </w:p>
    <w:p>
      <w:r>
        <w:t>The Least Significant Bit (LSB) is the last bit in the binary value. By modifying only this bit, the change in color is extremely small and cannot be noticed by the human eye.</w:t>
      </w:r>
    </w:p>
    <w:p>
      <w:r>
        <w:t>Example:</w:t>
        <w:br/>
        <w:t>Original value: 10110010</w:t>
        <w:br/>
        <w:t>Modified value: 10110011</w:t>
      </w:r>
    </w:p>
    <w:p>
      <w:pPr>
        <w:pStyle w:val="Heading3"/>
      </w:pPr>
      <w:r>
        <w:t>Member 2 Contribution</w:t>
      </w:r>
    </w:p>
    <w:p>
      <w:r>
        <w:t>Member 2 implemented the core LSB steganography module in Python which performs the following tasks:</w:t>
        <w:br/>
        <w:t>- Convert plaintext messages into binary format</w:t>
        <w:br/>
        <w:t>- Embed message bits inside image pixels</w:t>
        <w:br/>
        <w:t>- Extract hidden bits from encoded images</w:t>
        <w:br/>
        <w:t>- Reconstruct the original plaintext message</w:t>
        <w:br/>
        <w:t>- Validate image capacity before encoding</w:t>
        <w:br/>
        <w:br/>
        <w:t>A 32-bit header is added at the beginning of the hidden data to store the length of the message.</w:t>
      </w:r>
    </w:p>
    <w:p>
      <w:pPr>
        <w:pStyle w:val="Heading3"/>
      </w:pPr>
      <w:r>
        <w:t>Algorithm Overview</w:t>
      </w:r>
    </w:p>
    <w:p>
      <w:r>
        <w:t>Encoding Process:</w:t>
        <w:br/>
        <w:t>1. Convert plaintext message into UTF‑8 bytes.</w:t>
        <w:br/>
        <w:t>2. Store message length in a 32‑bit header.</w:t>
        <w:br/>
        <w:t>3. Convert the message into bits.</w:t>
        <w:br/>
        <w:t>4. Scan image pixels sequentially.</w:t>
        <w:br/>
        <w:t>5. Replace least significant bits of RGB channels with message bits.</w:t>
        <w:br/>
        <w:t>6. Save the new encoded image.</w:t>
      </w:r>
    </w:p>
    <w:p>
      <w:r>
        <w:t>Decoding Process:</w:t>
        <w:br/>
        <w:t>1. Load the encoded image.</w:t>
        <w:br/>
        <w:t>2. Read the least significant bits from RGB channels.</w:t>
        <w:br/>
        <w:t>3. First 32 bits represent message length.</w:t>
        <w:br/>
        <w:t>4. Extract the required number of bits.</w:t>
        <w:br/>
        <w:t>5. Convert bits back into bytes.</w:t>
        <w:br/>
        <w:t>6. Reconstruct the original plaintext.</w:t>
      </w:r>
    </w:p>
    <w:p>
      <w:pPr>
        <w:pStyle w:val="Heading3"/>
      </w:pPr>
      <w:r>
        <w:t>Program Execution</w:t>
      </w:r>
    </w:p>
    <w:p>
      <w:r>
        <w:t>The program is implemented in Python using the Pillow (PIL) library for image processing.</w:t>
      </w:r>
    </w:p>
    <w:p>
      <w:r>
        <w:t>Install dependency:</w:t>
        <w:br/>
        <w:t>pip install pillow</w:t>
      </w:r>
    </w:p>
    <w:p>
      <w:r>
        <w:t>Required files in the same folder:</w:t>
        <w:br/>
        <w:t>stegovault_spiral1_lsb.py</w:t>
        <w:br/>
        <w:t>input.png</w:t>
      </w:r>
    </w:p>
    <w:p>
      <w:r>
        <w:t>Run the program using:</w:t>
        <w:br/>
        <w:t>python stegovault_spiral1_lsb.py</w:t>
      </w:r>
    </w:p>
    <w:p>
      <w:pPr>
        <w:pStyle w:val="Heading3"/>
      </w:pPr>
      <w:r>
        <w:t>Flow Diagram</w:t>
      </w:r>
    </w:p>
    <w:p>
      <w:r>
        <w:t>Plaintext Message</w:t>
        <w:br/>
        <w:t xml:space="preserve">        ↓</w:t>
        <w:br/>
        <w:t>Convert Message to Binary</w:t>
        <w:br/>
        <w:t xml:space="preserve">        ↓</w:t>
        <w:br/>
        <w:t>Add 32‑bit Message Length Header</w:t>
        <w:br/>
        <w:t xml:space="preserve">        ↓</w:t>
        <w:br/>
        <w:t>Embed Bits into Image LSB Pixels</w:t>
        <w:br/>
        <w:t xml:space="preserve">        ↓</w:t>
        <w:br/>
        <w:t>Generate Encoded Image</w:t>
        <w:br/>
        <w:t xml:space="preserve">        ↓</w:t>
        <w:br/>
        <w:t>Extract Bits from Encoded Image</w:t>
        <w:br/>
        <w:t xml:space="preserve">        ↓</w:t>
        <w:br/>
        <w:t>Reconstruct Original Message</w:t>
      </w:r>
    </w:p>
    <w:p>
      <w:pPr>
        <w:pStyle w:val="Heading3"/>
      </w:pPr>
      <w:r>
        <w:t>Output</w:t>
      </w:r>
    </w:p>
    <w:p>
      <w:r>
        <w:t>After execution, a new image named encoded_output.png is generated. This image appears visually identical to the original image but contains the hidden message.</w:t>
      </w:r>
    </w:p>
    <w:p>
      <w:pPr>
        <w:pStyle w:val="Heading3"/>
      </w:pPr>
      <w:r>
        <w:t>Conclusion</w:t>
      </w:r>
    </w:p>
    <w:p>
      <w:r>
        <w:t>The Spiral 1 implementation successfully demonstrates basic image steganography using the Least Significant Bit technique.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